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Leaffliction — Plan de estudio (2 h/día) + Calendario Día 1–42 + Checklists</w:t>
      </w:r>
    </w:p>
    <w:p/>
    <w:p>
      <w:r>
        <w:t>Documento de apoyo para preparar el proyecto académico de visión por computador “Leaffliction” con un enfoque clásico (sin IA).</w:t>
      </w:r>
    </w:p>
    <w:p>
      <w:pPr>
        <w:pStyle w:val="Heading1"/>
      </w:pPr>
      <w:r>
        <w:t>1) Recursos recomendados (resumen)</w:t>
      </w:r>
    </w:p>
    <w:p>
      <w:pPr>
        <w:pStyle w:val="Heading2"/>
      </w:pPr>
      <w:r>
        <w:t>Parte 1 (EDA)</w:t>
      </w:r>
    </w:p>
    <w:p>
      <w:pPr>
        <w:pStyle w:val="ListBullet"/>
      </w:pPr>
      <w:r>
        <w:rPr>
          <w:b/>
        </w:rPr>
        <w:t xml:space="preserve">Curso: </w:t>
      </w:r>
      <w:r>
        <w:t>freeCodeCamp — Data Analysis with Python — https://www.freecodecamp.org/learn/data-analysis-with-python/</w:t>
      </w:r>
    </w:p>
    <w:p>
      <w:pPr>
        <w:pStyle w:val="ListBullet"/>
      </w:pPr>
      <w:r>
        <w:rPr>
          <w:b/>
        </w:rPr>
        <w:t xml:space="preserve">YouTube: </w:t>
      </w:r>
      <w:r>
        <w:t>StatQuest (class imbalance, bias) — https://www.youtube.com/@statquest</w:t>
      </w:r>
    </w:p>
    <w:p>
      <w:pPr>
        <w:pStyle w:val="ListBullet"/>
      </w:pPr>
      <w:r>
        <w:rPr>
          <w:b/>
        </w:rPr>
        <w:t xml:space="preserve">Docs: </w:t>
      </w:r>
      <w:r>
        <w:t>Matplotlib tutorials — https://matplotlib.org/stable/tutorials/index.html</w:t>
      </w:r>
    </w:p>
    <w:p>
      <w:pPr>
        <w:pStyle w:val="ListBullet"/>
      </w:pPr>
      <w:r>
        <w:rPr>
          <w:b/>
        </w:rPr>
        <w:t xml:space="preserve">Libro: </w:t>
      </w:r>
      <w:r>
        <w:t>Practical Statistics for Data Scientists — Bruce, Gedeck</w:t>
      </w:r>
    </w:p>
    <w:p>
      <w:pPr>
        <w:pStyle w:val="Heading2"/>
      </w:pPr>
      <w:r>
        <w:t>Parte 2 (Augmentación)</w:t>
      </w:r>
    </w:p>
    <w:p>
      <w:pPr>
        <w:pStyle w:val="ListBullet"/>
      </w:pPr>
      <w:r>
        <w:rPr>
          <w:b/>
        </w:rPr>
        <w:t xml:space="preserve">Curso: </w:t>
      </w:r>
      <w:r>
        <w:t>Coursera (auditable) — Computer Vision Basics (SUNY Buffalo) — https://www.coursera.org/learn/computer-vision-basics</w:t>
      </w:r>
    </w:p>
    <w:p>
      <w:pPr>
        <w:pStyle w:val="ListBullet"/>
      </w:pPr>
      <w:r>
        <w:rPr>
          <w:b/>
        </w:rPr>
        <w:t xml:space="preserve">YouTube: </w:t>
      </w:r>
      <w:r>
        <w:t>Georgia Tech — CS6476 — https://www.youtube.com/playlist?list=PLAwxTw4SYaPlLXUhUNt1wINWrrH9axjcI</w:t>
      </w:r>
    </w:p>
    <w:p>
      <w:pPr>
        <w:pStyle w:val="ListBullet"/>
      </w:pPr>
      <w:r>
        <w:rPr>
          <w:b/>
        </w:rPr>
        <w:t xml:space="preserve">Docs: </w:t>
      </w:r>
      <w:r>
        <w:t>OpenCV Geometric Transformations — https://docs.opencv.org/4.x/da/d54/group__imgproc__transform.html</w:t>
      </w:r>
    </w:p>
    <w:p>
      <w:pPr>
        <w:pStyle w:val="ListBullet"/>
      </w:pPr>
      <w:r>
        <w:rPr>
          <w:b/>
        </w:rPr>
        <w:t xml:space="preserve">Libro: </w:t>
      </w:r>
      <w:r>
        <w:t>Learning OpenCV — Bradski &amp; Kaehler</w:t>
      </w:r>
    </w:p>
    <w:p>
      <w:pPr>
        <w:pStyle w:val="Heading2"/>
      </w:pPr>
      <w:r>
        <w:t>Parte 3 (Transformaciones y features)</w:t>
      </w:r>
    </w:p>
    <w:p>
      <w:pPr>
        <w:pStyle w:val="ListBullet"/>
      </w:pPr>
      <w:r>
        <w:rPr>
          <w:b/>
        </w:rPr>
        <w:t xml:space="preserve">Curso: </w:t>
      </w:r>
      <w:r>
        <w:t>UW — CSE 455 — https://courses.cs.washington.edu/courses/cse455/20wi/</w:t>
      </w:r>
    </w:p>
    <w:p>
      <w:pPr>
        <w:pStyle w:val="ListBullet"/>
      </w:pPr>
      <w:r>
        <w:rPr>
          <w:b/>
        </w:rPr>
        <w:t xml:space="preserve">YouTube: </w:t>
      </w:r>
      <w:r>
        <w:t>First Principles of Computer Vision — Shree K. Nayar — https://www.youtube.com/playlist?list=PL2zRqk16wsdoYzrWStffHq8b2zJcNoJXK</w:t>
      </w:r>
    </w:p>
    <w:p>
      <w:pPr>
        <w:pStyle w:val="ListBullet"/>
      </w:pPr>
      <w:r>
        <w:rPr>
          <w:b/>
        </w:rPr>
        <w:t xml:space="preserve">Docs: </w:t>
      </w:r>
      <w:r>
        <w:t>PlantCV — https://plantcv.readthedocs.io/en/stable/</w:t>
      </w:r>
    </w:p>
    <w:p>
      <w:pPr>
        <w:pStyle w:val="ListBullet"/>
      </w:pPr>
      <w:r>
        <w:rPr>
          <w:b/>
        </w:rPr>
        <w:t xml:space="preserve">Libro (gratis): </w:t>
      </w:r>
      <w:r>
        <w:t>Szeliski — Computer Vision: Algorithms and Applications — https://szeliski.org/Book/</w:t>
      </w:r>
    </w:p>
    <w:p>
      <w:pPr>
        <w:pStyle w:val="Heading2"/>
      </w:pPr>
      <w:r>
        <w:t>Parte 4 (Clasificación)</w:t>
      </w:r>
    </w:p>
    <w:p>
      <w:pPr>
        <w:pStyle w:val="ListBullet"/>
      </w:pPr>
      <w:r>
        <w:rPr>
          <w:b/>
        </w:rPr>
        <w:t xml:space="preserve">Curso: </w:t>
      </w:r>
      <w:r>
        <w:t>Coursera (auditable) — Deep Learning Specialization (Andrew Ng) — https://www.coursera.org/specializations/deep-learning</w:t>
      </w:r>
    </w:p>
    <w:p>
      <w:pPr>
        <w:pStyle w:val="ListBullet"/>
      </w:pPr>
      <w:r>
        <w:rPr>
          <w:b/>
        </w:rPr>
        <w:t xml:space="preserve">Curso: </w:t>
      </w:r>
      <w:r>
        <w:t>Stanford — CS231n — https://cs231n.stanford.edu/</w:t>
      </w:r>
    </w:p>
    <w:p>
      <w:pPr>
        <w:pStyle w:val="ListBullet"/>
      </w:pPr>
      <w:r>
        <w:rPr>
          <w:b/>
        </w:rPr>
        <w:t xml:space="preserve">YouTube: </w:t>
      </w:r>
      <w:r>
        <w:t>3Blue1Brown — Neural Networks — https://www.youtube.com/watch?v=aircAruvnKk</w:t>
      </w:r>
    </w:p>
    <w:p>
      <w:pPr>
        <w:pStyle w:val="ListBullet"/>
      </w:pPr>
      <w:r>
        <w:rPr>
          <w:b/>
        </w:rPr>
        <w:t xml:space="preserve">Docs: </w:t>
      </w:r>
      <w:r>
        <w:t>PyTorch Tutorials — https://pytorch.org/tutorials/</w:t>
      </w:r>
    </w:p>
    <w:p>
      <w:pPr>
        <w:pStyle w:val="ListBullet"/>
      </w:pPr>
      <w:r>
        <w:rPr>
          <w:b/>
        </w:rPr>
        <w:t xml:space="preserve">Docs: </w:t>
      </w:r>
      <w:r>
        <w:t>Keras Examples — https://keras.io/examples/</w:t>
      </w:r>
    </w:p>
    <w:p>
      <w:pPr>
        <w:pStyle w:val="ListBullet"/>
      </w:pPr>
      <w:r>
        <w:rPr>
          <w:b/>
        </w:rPr>
        <w:t xml:space="preserve">Libro: </w:t>
      </w:r>
      <w:r>
        <w:t>Deep Learning — Goodfellow, Bengio &amp; Courville</w:t>
      </w:r>
    </w:p>
    <w:p>
      <w:pPr>
        <w:pStyle w:val="Heading1"/>
      </w:pPr>
      <w:r>
        <w:t>2) Calendario día a día (Día 1… Día 42)</w:t>
      </w:r>
    </w:p>
    <w:p>
      <w:r>
        <w:t>Cada día: ~60–70 min teoría + 20–30 min apuntes + 20–30 min repaso/ejercicio corto.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Día</w:t>
            </w:r>
          </w:p>
        </w:tc>
        <w:tc>
          <w:tcPr>
            <w:tcW w:type="dxa" w:w="1728"/>
          </w:tcPr>
          <w:p>
            <w:r>
              <w:t>Semana</w:t>
            </w:r>
          </w:p>
        </w:tc>
        <w:tc>
          <w:tcPr>
            <w:tcW w:type="dxa" w:w="1728"/>
          </w:tcPr>
          <w:p>
            <w:r>
              <w:t>Tema</w:t>
            </w:r>
          </w:p>
        </w:tc>
        <w:tc>
          <w:tcPr>
            <w:tcW w:type="dxa" w:w="1728"/>
          </w:tcPr>
          <w:p>
            <w:r>
              <w:t>Teoría (objetivo)</w:t>
            </w:r>
          </w:p>
        </w:tc>
        <w:tc>
          <w:tcPr>
            <w:tcW w:type="dxa" w:w="1728"/>
          </w:tcPr>
          <w:p>
            <w:r>
              <w:t>Tarea de consolidación (20–30 min)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Introducción a Computer Vision</w:t>
            </w:r>
          </w:p>
        </w:tc>
        <w:tc>
          <w:tcPr>
            <w:tcW w:type="dxa" w:w="1728"/>
          </w:tcPr>
          <w:p>
            <w:r>
              <w:t>Szeliski cap. 1 (visión general). Define CV vs Image Processing.</w:t>
            </w:r>
          </w:p>
        </w:tc>
        <w:tc>
          <w:tcPr>
            <w:tcW w:type="dxa" w:w="1728"/>
          </w:tcPr>
          <w:p>
            <w:r>
              <w:t>Escribe el pipeline del proyecto (4 partes) y 5 conceptos clave.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Datasets, clases y etiquetas</w:t>
            </w:r>
          </w:p>
        </w:tc>
        <w:tc>
          <w:tcPr>
            <w:tcW w:type="dxa" w:w="1728"/>
          </w:tcPr>
          <w:p>
            <w:r>
              <w:t>Estructura por carpetas; qué es una clase/label.</w:t>
            </w:r>
          </w:p>
        </w:tc>
        <w:tc>
          <w:tcPr>
            <w:tcW w:type="dxa" w:w="1728"/>
          </w:tcPr>
          <w:p>
            <w:r>
              <w:t>Dibuja árbol de directorios y define “clase”, “muestra”, “etiqueta”.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Estadística descriptiva</w:t>
            </w:r>
          </w:p>
        </w:tc>
        <w:tc>
          <w:tcPr>
            <w:tcW w:type="dxa" w:w="1728"/>
          </w:tcPr>
          <w:p>
            <w:r>
              <w:t>Conteos, frecuencias, porcentajes.</w:t>
            </w:r>
          </w:p>
        </w:tc>
        <w:tc>
          <w:tcPr>
            <w:tcW w:type="dxa" w:w="1728"/>
          </w:tcPr>
          <w:p>
            <w:r>
              <w:t>Calcula ejemplos: 3 clases con conteos; pasa a %; interpreta.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Visualización</w:t>
            </w:r>
          </w:p>
        </w:tc>
        <w:tc>
          <w:tcPr>
            <w:tcW w:type="dxa" w:w="1728"/>
          </w:tcPr>
          <w:p>
            <w:r>
              <w:t>Barras vs pie chart: qué muestran y cuándo usar.</w:t>
            </w:r>
          </w:p>
        </w:tc>
        <w:tc>
          <w:tcPr>
            <w:tcW w:type="dxa" w:w="1728"/>
          </w:tcPr>
          <w:p>
            <w:r>
              <w:t>Redacta reglas: cuándo usar barra/pie + 3 errores comunes.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Imbalance y sesgo</w:t>
            </w:r>
          </w:p>
        </w:tc>
        <w:tc>
          <w:tcPr>
            <w:tcW w:type="dxa" w:w="1728"/>
          </w:tcPr>
          <w:p>
            <w:r>
              <w:t>Class imbalance, dataset bias y efectos.</w:t>
            </w:r>
          </w:p>
        </w:tc>
        <w:tc>
          <w:tcPr>
            <w:tcW w:type="dxa" w:w="1728"/>
          </w:tcPr>
          <w:p>
            <w:r>
              <w:t>Lista 5 riesgos del imbalance y cómo los mitiga la augmentación.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Consolidación Parte 1</w:t>
            </w:r>
          </w:p>
        </w:tc>
        <w:tc>
          <w:tcPr>
            <w:tcW w:type="dxa" w:w="1728"/>
          </w:tcPr>
          <w:p>
            <w:r>
              <w:t>Repasar enunciado Parte 1; requisitos de gráficos por planta/clase.</w:t>
            </w:r>
          </w:p>
        </w:tc>
        <w:tc>
          <w:tcPr>
            <w:tcW w:type="dxa" w:w="1728"/>
          </w:tcPr>
          <w:p>
            <w:r>
              <w:t>Checklist Parte 1: entradas/salidas esperadas, casos borde.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Descanso activo</w:t>
            </w:r>
          </w:p>
        </w:tc>
        <w:tc>
          <w:tcPr>
            <w:tcW w:type="dxa" w:w="1728"/>
          </w:tcPr>
          <w:p>
            <w:r>
              <w:t>Repaso ligero de apuntes (30–40 min).</w:t>
            </w:r>
          </w:p>
        </w:tc>
        <w:tc>
          <w:tcPr>
            <w:tcW w:type="dxa" w:w="1728"/>
          </w:tcPr>
          <w:p>
            <w:r>
              <w:t>Autoquiz: 10 preguntas rápidas (sin mirar apuntes).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Qué es Data Augmentation</w:t>
            </w:r>
          </w:p>
        </w:tc>
        <w:tc>
          <w:tcPr>
            <w:tcW w:type="dxa" w:w="1728"/>
          </w:tcPr>
          <w:p>
            <w:r>
              <w:t>Invariancias y generalización; augment ≠ duplicar.</w:t>
            </w:r>
          </w:p>
        </w:tc>
        <w:tc>
          <w:tcPr>
            <w:tcW w:type="dxa" w:w="1728"/>
          </w:tcPr>
          <w:p>
            <w:r>
              <w:t>Define 6 augmentations del enunciado y qué invariancia buscan.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Coordenadas e imagen</w:t>
            </w:r>
          </w:p>
        </w:tc>
        <w:tc>
          <w:tcPr>
            <w:tcW w:type="dxa" w:w="1728"/>
          </w:tcPr>
          <w:p>
            <w:r>
              <w:t>Imagen como rejilla; sistemas de coordenadas; interpolación (idea).</w:t>
            </w:r>
          </w:p>
        </w:tc>
        <w:tc>
          <w:tcPr>
            <w:tcW w:type="dxa" w:w="1728"/>
          </w:tcPr>
          <w:p>
            <w:r>
              <w:t>Explica con un esquema qué pasa al rotar una imagen (interpolación).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Transformaciones afines I</w:t>
            </w:r>
          </w:p>
        </w:tc>
        <w:tc>
          <w:tcPr>
            <w:tcW w:type="dxa" w:w="1728"/>
          </w:tcPr>
          <w:p>
            <w:r>
              <w:t>Rotación, traslación, escalado: intuición y matriz (conceptual).</w:t>
            </w:r>
          </w:p>
        </w:tc>
        <w:tc>
          <w:tcPr>
            <w:tcW w:type="dxa" w:w="1728"/>
          </w:tcPr>
          <w:p>
            <w:r>
              <w:t>Para cada transformación: qué conserva/qué puede deformar.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Transformaciones afines II</w:t>
            </w:r>
          </w:p>
        </w:tc>
        <w:tc>
          <w:tcPr>
            <w:tcW w:type="dxa" w:w="1728"/>
          </w:tcPr>
          <w:p>
            <w:r>
              <w:t>Shear y combinaciones; parámetros.</w:t>
            </w:r>
          </w:p>
        </w:tc>
        <w:tc>
          <w:tcPr>
            <w:tcW w:type="dxa" w:w="1728"/>
          </w:tcPr>
          <w:p>
            <w:r>
              <w:t>Crea una tabla de parámetros: ángulo/escala/shear/crop.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Proyectivas y distorsión</w:t>
            </w:r>
          </w:p>
        </w:tc>
        <w:tc>
          <w:tcPr>
            <w:tcW w:type="dxa" w:w="1728"/>
          </w:tcPr>
          <w:p>
            <w:r>
              <w:t>Skew/perspectiva; homografía (conceptual).</w:t>
            </w:r>
          </w:p>
        </w:tc>
        <w:tc>
          <w:tcPr>
            <w:tcW w:type="dxa" w:w="1728"/>
          </w:tcPr>
          <w:p>
            <w:r>
              <w:t>Describe 2 escenarios donde perspectiva puede ser útil o perjudicial.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Buenas prácticas</w:t>
            </w:r>
          </w:p>
        </w:tc>
        <w:tc>
          <w:tcPr>
            <w:tcW w:type="dxa" w:w="1728"/>
          </w:tcPr>
          <w:p>
            <w:r>
              <w:t>Data leakage y overfitting inducido por augmentations.</w:t>
            </w:r>
          </w:p>
        </w:tc>
        <w:tc>
          <w:tcPr>
            <w:tcW w:type="dxa" w:w="1728"/>
          </w:tcPr>
          <w:p>
            <w:r>
              <w:t>Escribe 8 reglas de oro para augmentation sin leakage.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Consolidación Parte 2</w:t>
            </w:r>
          </w:p>
        </w:tc>
        <w:tc>
          <w:tcPr>
            <w:tcW w:type="dxa" w:w="1728"/>
          </w:tcPr>
          <w:p>
            <w:r>
              <w:t>Releer enunciado Parte 2; balanceo objetivo por clase.</w:t>
            </w:r>
          </w:p>
        </w:tc>
        <w:tc>
          <w:tcPr>
            <w:tcW w:type="dxa" w:w="1728"/>
          </w:tcPr>
          <w:p>
            <w:r>
              <w:t>Plan de balanceo: cómo decidir cuántas imágenes generar por clase.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Imagen como matriz y color</w:t>
            </w:r>
          </w:p>
        </w:tc>
        <w:tc>
          <w:tcPr>
            <w:tcW w:type="dxa" w:w="1728"/>
          </w:tcPr>
          <w:p>
            <w:r>
              <w:t>RGB/HSV/grayscale; rangos; conversión.</w:t>
            </w:r>
          </w:p>
        </w:tc>
        <w:tc>
          <w:tcPr>
            <w:tcW w:type="dxa" w:w="1728"/>
          </w:tcPr>
          <w:p>
            <w:r>
              <w:t>Define cuándo conviene HSV vs RGB para hojas.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Convolución</w:t>
            </w:r>
          </w:p>
        </w:tc>
        <w:tc>
          <w:tcPr>
            <w:tcW w:type="dxa" w:w="1728"/>
          </w:tcPr>
          <w:p>
            <w:r>
              <w:t>Kernel, ventana deslizante, efecto en la imagen.</w:t>
            </w:r>
          </w:p>
        </w:tc>
        <w:tc>
          <w:tcPr>
            <w:tcW w:type="dxa" w:w="1728"/>
          </w:tcPr>
          <w:p>
            <w:r>
              <w:t>Dibuja un kernel 3x3 y explica su efecto cualitativo.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Filtrado Gaussiano</w:t>
            </w:r>
          </w:p>
        </w:tc>
        <w:tc>
          <w:tcPr>
            <w:tcW w:type="dxa" w:w="1728"/>
          </w:tcPr>
          <w:p>
            <w:r>
              <w:t>Ruido, suavizado, sigma; trade-off.</w:t>
            </w:r>
          </w:p>
        </w:tc>
        <w:tc>
          <w:tcPr>
            <w:tcW w:type="dxa" w:w="1728"/>
          </w:tcPr>
          <w:p>
            <w:r>
              <w:t>Explica por qué blur ayuda antes de segmentar.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Ruido y preprocesado</w:t>
            </w:r>
          </w:p>
        </w:tc>
        <w:tc>
          <w:tcPr>
            <w:tcW w:type="dxa" w:w="1728"/>
          </w:tcPr>
          <w:p>
            <w:r>
              <w:t>Tipos de ruido y estrategias generales.</w:t>
            </w:r>
          </w:p>
        </w:tc>
        <w:tc>
          <w:tcPr>
            <w:tcW w:type="dxa" w:w="1728"/>
          </w:tcPr>
          <w:p>
            <w:r>
              <w:t>Lista 4 tipos de ruido y 1 técnica para cada uno.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Umbralización</w:t>
            </w:r>
          </w:p>
        </w:tc>
        <w:tc>
          <w:tcPr>
            <w:tcW w:type="dxa" w:w="1728"/>
          </w:tcPr>
          <w:p>
            <w:r>
              <w:t>Thresholding; binarización; iluminación.</w:t>
            </w:r>
          </w:p>
        </w:tc>
        <w:tc>
          <w:tcPr>
            <w:tcW w:type="dxa" w:w="1728"/>
          </w:tcPr>
          <w:p>
            <w:r>
              <w:t>Escribe pros/contras de umbral fijo vs adaptativo.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Máscaras</w:t>
            </w:r>
          </w:p>
        </w:tc>
        <w:tc>
          <w:tcPr>
            <w:tcW w:type="dxa" w:w="1728"/>
          </w:tcPr>
          <w:p>
            <w:r>
              <w:t>Mask: definición, creación, aplicación.</w:t>
            </w:r>
          </w:p>
        </w:tc>
        <w:tc>
          <w:tcPr>
            <w:tcW w:type="dxa" w:w="1728"/>
          </w:tcPr>
          <w:p>
            <w:r>
              <w:t>Crea un ejemplo conceptual: máscara para aislar hoja del fondo.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Repaso semanal</w:t>
            </w:r>
          </w:p>
        </w:tc>
        <w:tc>
          <w:tcPr>
            <w:tcW w:type="dxa" w:w="1728"/>
          </w:tcPr>
          <w:p>
            <w:r>
              <w:t>Revisión de conceptos de filtrado/segmentación.</w:t>
            </w:r>
          </w:p>
        </w:tc>
        <w:tc>
          <w:tcPr>
            <w:tcW w:type="dxa" w:w="1728"/>
          </w:tcPr>
          <w:p>
            <w:r>
              <w:t>Autoquiz 15 preguntas + resumen de 1 página.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Contornos</w:t>
            </w:r>
          </w:p>
        </w:tc>
        <w:tc>
          <w:tcPr>
            <w:tcW w:type="dxa" w:w="1728"/>
          </w:tcPr>
          <w:p>
            <w:r>
              <w:t>Qué es un contorno; cómo se obtiene tras segmentar.</w:t>
            </w:r>
          </w:p>
        </w:tc>
        <w:tc>
          <w:tcPr>
            <w:tcW w:type="dxa" w:w="1728"/>
          </w:tcPr>
          <w:p>
            <w:r>
              <w:t>Explica el pipeline: blur → threshold → contorno.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ROI</w:t>
            </w:r>
          </w:p>
        </w:tc>
        <w:tc>
          <w:tcPr>
            <w:tcW w:type="dxa" w:w="1728"/>
          </w:tcPr>
          <w:p>
            <w:r>
              <w:t>Región de interés: motivación y usos.</w:t>
            </w:r>
          </w:p>
        </w:tc>
        <w:tc>
          <w:tcPr>
            <w:tcW w:type="dxa" w:w="1728"/>
          </w:tcPr>
          <w:p>
            <w:r>
              <w:t>Define 3 ROI útiles en hojas (borde, nervio, manchas).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Shape features</w:t>
            </w:r>
          </w:p>
        </w:tc>
        <w:tc>
          <w:tcPr>
            <w:tcW w:type="dxa" w:w="1728"/>
          </w:tcPr>
          <w:p>
            <w:r>
              <w:t>Área, perímetro, bounding box y significado.</w:t>
            </w:r>
          </w:p>
        </w:tc>
        <w:tc>
          <w:tcPr>
            <w:tcW w:type="dxa" w:w="1728"/>
          </w:tcPr>
          <w:p>
            <w:r>
              <w:t>Relaciona 5 features con posibles enfermedades (hipótesis).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Landmarks/pseudolandmarks</w:t>
            </w:r>
          </w:p>
        </w:tc>
        <w:tc>
          <w:tcPr>
            <w:tcW w:type="dxa" w:w="1728"/>
          </w:tcPr>
          <w:p>
            <w:r>
              <w:t>Puntos representativos de forma; por qué reducen complejidad.</w:t>
            </w:r>
          </w:p>
        </w:tc>
        <w:tc>
          <w:tcPr>
            <w:tcW w:type="dxa" w:w="1728"/>
          </w:tcPr>
          <w:p>
            <w:r>
              <w:t>Dibuja 10 pseudolandmarks y qué variaciones capturan.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Histogramas de color</w:t>
            </w:r>
          </w:p>
        </w:tc>
        <w:tc>
          <w:tcPr>
            <w:tcW w:type="dxa" w:w="1728"/>
          </w:tcPr>
          <w:p>
            <w:r>
              <w:t>Histogramas por canal; normalización; vector de características.</w:t>
            </w:r>
          </w:p>
        </w:tc>
        <w:tc>
          <w:tcPr>
            <w:tcW w:type="dxa" w:w="1728"/>
          </w:tcPr>
          <w:p>
            <w:r>
              <w:t>Explica cómo un histograma puede separar “healthy” vs “rust”.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Features y representaciones</w:t>
            </w:r>
          </w:p>
        </w:tc>
        <w:tc>
          <w:tcPr>
            <w:tcW w:type="dxa" w:w="1728"/>
          </w:tcPr>
          <w:p>
            <w:r>
              <w:t>Feature engineering vs features aprendidas.</w:t>
            </w:r>
          </w:p>
        </w:tc>
        <w:tc>
          <w:tcPr>
            <w:tcW w:type="dxa" w:w="1728"/>
          </w:tcPr>
          <w:p>
            <w:r>
              <w:t>Escribe: qué features usarías para un clasificador clásico.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Consolidación Parte 3</w:t>
            </w:r>
          </w:p>
        </w:tc>
        <w:tc>
          <w:tcPr>
            <w:tcW w:type="dxa" w:w="1728"/>
          </w:tcPr>
          <w:p>
            <w:r>
              <w:t>Releer enunciado Parte 3; 6 transformaciones mínimas.</w:t>
            </w:r>
          </w:p>
        </w:tc>
        <w:tc>
          <w:tcPr>
            <w:tcW w:type="dxa" w:w="1728"/>
          </w:tcPr>
          <w:p>
            <w:r>
              <w:t>Checklist transformaciones: entradas/salidas, modo src/dst, -h.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ML supervisado</w:t>
            </w:r>
          </w:p>
        </w:tc>
        <w:tc>
          <w:tcPr>
            <w:tcW w:type="dxa" w:w="1728"/>
          </w:tcPr>
          <w:p>
            <w:r>
              <w:t>Features/labels; objetivo de clasificación.</w:t>
            </w:r>
          </w:p>
        </w:tc>
        <w:tc>
          <w:tcPr>
            <w:tcW w:type="dxa" w:w="1728"/>
          </w:tcPr>
          <w:p>
            <w:r>
              <w:t>Define formalmente el problema (X,y) para hojas.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Split de datos</w:t>
            </w:r>
          </w:p>
        </w:tc>
        <w:tc>
          <w:tcPr>
            <w:tcW w:type="dxa" w:w="1728"/>
          </w:tcPr>
          <w:p>
            <w:r>
              <w:t>Train/val/test; por qué no mezclar; estratificación.</w:t>
            </w:r>
          </w:p>
        </w:tc>
        <w:tc>
          <w:tcPr>
            <w:tcW w:type="dxa" w:w="1728"/>
          </w:tcPr>
          <w:p>
            <w:r>
              <w:t>Diseña un split con ≥100 imágenes de validación.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Overfitting/underfitting</w:t>
            </w:r>
          </w:p>
        </w:tc>
        <w:tc>
          <w:tcPr>
            <w:tcW w:type="dxa" w:w="1728"/>
          </w:tcPr>
          <w:p>
            <w:r>
              <w:t>Diagnóstico por curvas; causas.</w:t>
            </w:r>
          </w:p>
        </w:tc>
        <w:tc>
          <w:tcPr>
            <w:tcW w:type="dxa" w:w="1728"/>
          </w:tcPr>
          <w:p>
            <w:r>
              <w:t>Lista 6 señales y 6 mitigaciones.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Clasificadores clásicos</w:t>
            </w:r>
          </w:p>
        </w:tc>
        <w:tc>
          <w:tcPr>
            <w:tcW w:type="dxa" w:w="1728"/>
          </w:tcPr>
          <w:p>
            <w:r>
              <w:t>k-NN, SVM, Random Forest: intuición y cuándo usar.</w:t>
            </w:r>
          </w:p>
        </w:tc>
        <w:tc>
          <w:tcPr>
            <w:tcW w:type="dxa" w:w="1728"/>
          </w:tcPr>
          <w:p>
            <w:r>
              <w:t>Compara 3 modelos: pros/contras en datasets pequeños.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CNN (conceptual)</w:t>
            </w:r>
          </w:p>
        </w:tc>
        <w:tc>
          <w:tcPr>
            <w:tcW w:type="dxa" w:w="1728"/>
          </w:tcPr>
          <w:p>
            <w:r>
              <w:t>Convoluciones aprendibles; pooling; capas.</w:t>
            </w:r>
          </w:p>
        </w:tc>
        <w:tc>
          <w:tcPr>
            <w:tcW w:type="dxa" w:w="1728"/>
          </w:tcPr>
          <w:p>
            <w:r>
              <w:t>Explica por qué CNN aprende features mejor que histograma.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Métricas</w:t>
            </w:r>
          </w:p>
        </w:tc>
        <w:tc>
          <w:tcPr>
            <w:tcW w:type="dxa" w:w="1728"/>
          </w:tcPr>
          <w:p>
            <w:r>
              <w:t>Accuracy, matriz de confusión; errores tipo I/II (intuición).</w:t>
            </w:r>
          </w:p>
        </w:tc>
        <w:tc>
          <w:tcPr>
            <w:tcW w:type="dxa" w:w="1728"/>
          </w:tcPr>
          <w:p>
            <w:r>
              <w:t>Interpreta una matriz de confusión ficticia (a mano).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Persistencia e inferencia</w:t>
            </w:r>
          </w:p>
        </w:tc>
        <w:tc>
          <w:tcPr>
            <w:tcW w:type="dxa" w:w="1728"/>
          </w:tcPr>
          <w:p>
            <w:r>
              <w:t>Guardar/cargar modelo; train vs predict; reproducibilidad.</w:t>
            </w:r>
          </w:p>
        </w:tc>
        <w:tc>
          <w:tcPr>
            <w:tcW w:type="dxa" w:w="1728"/>
          </w:tcPr>
          <w:p>
            <w:r>
              <w:t>Escribe checklist de reproducibilidad (semillas, versiones, split).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Repaso Parte 1</w:t>
            </w:r>
          </w:p>
        </w:tc>
        <w:tc>
          <w:tcPr>
            <w:tcW w:type="dxa" w:w="1728"/>
          </w:tcPr>
          <w:p>
            <w:r>
              <w:t>Repasar EDA, gráficos, imbalance.</w:t>
            </w:r>
          </w:p>
        </w:tc>
        <w:tc>
          <w:tcPr>
            <w:tcW w:type="dxa" w:w="1728"/>
          </w:tcPr>
          <w:p>
            <w:r>
              <w:t>Haz un resumen de 1 página y 10 preguntas tipo defensa.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Repaso Parte 2</w:t>
            </w:r>
          </w:p>
        </w:tc>
        <w:tc>
          <w:tcPr>
            <w:tcW w:type="dxa" w:w="1728"/>
          </w:tcPr>
          <w:p>
            <w:r>
              <w:t>Repasar augmentations, leakage.</w:t>
            </w:r>
          </w:p>
        </w:tc>
        <w:tc>
          <w:tcPr>
            <w:tcW w:type="dxa" w:w="1728"/>
          </w:tcPr>
          <w:p>
            <w:r>
              <w:t>Define tu política final de augmentation (qué sí/qué no).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Repaso Parte 3</w:t>
            </w:r>
          </w:p>
        </w:tc>
        <w:tc>
          <w:tcPr>
            <w:tcW w:type="dxa" w:w="1728"/>
          </w:tcPr>
          <w:p>
            <w:r>
              <w:t>Repasar transformaciones, features.</w:t>
            </w:r>
          </w:p>
        </w:tc>
        <w:tc>
          <w:tcPr>
            <w:tcW w:type="dxa" w:w="1728"/>
          </w:tcPr>
          <w:p>
            <w:r>
              <w:t>Lista tus 6 transformaciones finales y por qué aportan valor.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Repaso Parte 4</w:t>
            </w:r>
          </w:p>
        </w:tc>
        <w:tc>
          <w:tcPr>
            <w:tcW w:type="dxa" w:w="1728"/>
          </w:tcPr>
          <w:p>
            <w:r>
              <w:t>Repasar ML, CNN, métricas, split.</w:t>
            </w:r>
          </w:p>
        </w:tc>
        <w:tc>
          <w:tcPr>
            <w:tcW w:type="dxa" w:w="1728"/>
          </w:tcPr>
          <w:p>
            <w:r>
              <w:t>Redacta cómo demostrarías &gt;90% accuracy sin trucos.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Integración del pipeline</w:t>
            </w:r>
          </w:p>
        </w:tc>
        <w:tc>
          <w:tcPr>
            <w:tcW w:type="dxa" w:w="1728"/>
          </w:tcPr>
          <w:p>
            <w:r>
              <w:t>Pipeline end-to-end; dependencias.</w:t>
            </w:r>
          </w:p>
        </w:tc>
        <w:tc>
          <w:tcPr>
            <w:tcW w:type="dxa" w:w="1728"/>
          </w:tcPr>
          <w:p>
            <w:r>
              <w:t>Dibuja flujo completo y puntos críticos (fallos comunes).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Simulación de defensa</w:t>
            </w:r>
          </w:p>
        </w:tc>
        <w:tc>
          <w:tcPr>
            <w:tcW w:type="dxa" w:w="1728"/>
          </w:tcPr>
          <w:p>
            <w:r>
              <w:t>Explicar decisiones y resultados; preguntas típicas.</w:t>
            </w:r>
          </w:p>
        </w:tc>
        <w:tc>
          <w:tcPr>
            <w:tcW w:type="dxa" w:w="1728"/>
          </w:tcPr>
          <w:p>
            <w:r>
              <w:t>Ensayo: 10 min explicación + 10 min Q&amp;A (esquema).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Día colchón</w:t>
            </w:r>
          </w:p>
        </w:tc>
        <w:tc>
          <w:tcPr>
            <w:tcW w:type="dxa" w:w="1728"/>
          </w:tcPr>
          <w:p>
            <w:r>
              <w:t>Ajustes, descanso, repaso final.</w:t>
            </w:r>
          </w:p>
        </w:tc>
        <w:tc>
          <w:tcPr>
            <w:tcW w:type="dxa" w:w="1728"/>
          </w:tcPr>
          <w:p>
            <w:r>
              <w:t>Revisar checklists y preparar evidencia (gráficas, métricas).</w:t>
            </w:r>
          </w:p>
        </w:tc>
      </w:tr>
    </w:tbl>
    <w:p>
      <w:pPr>
        <w:pStyle w:val="Heading1"/>
      </w:pPr>
      <w:r>
        <w:t>3) Checklist de autoevaluación por semana</w:t>
      </w:r>
    </w:p>
    <w:p>
      <w:r>
        <w:t>Marca cada ítem como: ✅ logrado / 🟨 en progreso / ❌ pendiente.</w:t>
      </w:r>
    </w:p>
    <w:p>
      <w:pPr>
        <w:pStyle w:val="Heading2"/>
      </w:pPr>
      <w:r>
        <w:t>Semana 1</w:t>
      </w:r>
    </w:p>
    <w:p>
      <w:pPr>
        <w:pStyle w:val="ListBullet"/>
      </w:pPr>
      <w:r>
        <w:t>Puedo explicar qué es una clase/etiqueta/muestra y cómo se estructura un dataset por carpetas.</w:t>
      </w:r>
    </w:p>
    <w:p>
      <w:pPr>
        <w:pStyle w:val="ListBullet"/>
      </w:pPr>
      <w:r>
        <w:t>Puedo calcular y representar la distribución por clase (conteo y porcentaje).</w:t>
      </w:r>
    </w:p>
    <w:p>
      <w:pPr>
        <w:pStyle w:val="ListBullet"/>
      </w:pPr>
      <w:r>
        <w:t>Puedo justificar por qué el desbalance produce sesgo y afecta al accuracy.</w:t>
      </w:r>
    </w:p>
    <w:p>
      <w:pPr>
        <w:pStyle w:val="ListBullet"/>
      </w:pPr>
      <w:r>
        <w:t>Puedo escoger correctamente entre bar chart y pie chart y explicar su interpretación.</w:t>
      </w:r>
    </w:p>
    <w:p>
      <w:pPr>
        <w:pStyle w:val="ListBullet"/>
      </w:pPr>
      <w:r>
        <w:t>Tengo claro el requisito de la Parte 1 y sus casos borde (carpetas vacías, extensiones, subdirectorios).</w:t>
      </w:r>
    </w:p>
    <w:p>
      <w:pPr>
        <w:pStyle w:val="Heading2"/>
      </w:pPr>
      <w:r>
        <w:t>Semana 2</w:t>
      </w:r>
    </w:p>
    <w:p>
      <w:pPr>
        <w:pStyle w:val="ListBullet"/>
      </w:pPr>
      <w:r>
        <w:t>Puedo explicar qué es data augmentation y su relación con generalización.</w:t>
      </w:r>
    </w:p>
    <w:p>
      <w:pPr>
        <w:pStyle w:val="ListBullet"/>
      </w:pPr>
      <w:r>
        <w:t>Conozco al menos 6 técnicas (flip/rotate/skew/shear/crop/distortion) y cuándo aplicarlas.</w:t>
      </w:r>
    </w:p>
    <w:p>
      <w:pPr>
        <w:pStyle w:val="ListBullet"/>
      </w:pPr>
      <w:r>
        <w:t>Entiendo transformaciones afines vs proyectivas a nivel conceptual.</w:t>
      </w:r>
    </w:p>
    <w:p>
      <w:pPr>
        <w:pStyle w:val="ListBullet"/>
      </w:pPr>
      <w:r>
        <w:t>Sé qué es la interpolación y por qué aparecen artefactos.</w:t>
      </w:r>
    </w:p>
    <w:p>
      <w:pPr>
        <w:pStyle w:val="ListBullet"/>
      </w:pPr>
      <w:r>
        <w:t>Puedo definir reglas para evitar data leakage al augmentar.</w:t>
      </w:r>
    </w:p>
    <w:p>
      <w:pPr>
        <w:pStyle w:val="Heading2"/>
      </w:pPr>
      <w:r>
        <w:t>Semana 3</w:t>
      </w:r>
    </w:p>
    <w:p>
      <w:pPr>
        <w:pStyle w:val="ListBullet"/>
      </w:pPr>
      <w:r>
        <w:t>Entiendo imagen como matriz y la diferencia entre RGB/HSV/grayscale.</w:t>
      </w:r>
    </w:p>
    <w:p>
      <w:pPr>
        <w:pStyle w:val="ListBullet"/>
      </w:pPr>
      <w:r>
        <w:t>Puedo explicar qué es una convolución y para qué se usan kernels.</w:t>
      </w:r>
    </w:p>
    <w:p>
      <w:pPr>
        <w:pStyle w:val="ListBullet"/>
      </w:pPr>
      <w:r>
        <w:t>Puedo justificar el uso de Gaussian blur y el trade-off ruido/detalle.</w:t>
      </w:r>
    </w:p>
    <w:p>
      <w:pPr>
        <w:pStyle w:val="ListBullet"/>
      </w:pPr>
      <w:r>
        <w:t>Puedo explicar umbralización fija vs adaptativa y su impacto.</w:t>
      </w:r>
    </w:p>
    <w:p>
      <w:pPr>
        <w:pStyle w:val="ListBullet"/>
      </w:pPr>
      <w:r>
        <w:t>Entiendo qué es una máscara y cómo se usa para aislar la hoja.</w:t>
      </w:r>
    </w:p>
    <w:p>
      <w:pPr>
        <w:pStyle w:val="Heading2"/>
      </w:pPr>
      <w:r>
        <w:t>Semana 4</w:t>
      </w:r>
    </w:p>
    <w:p>
      <w:pPr>
        <w:pStyle w:val="ListBullet"/>
      </w:pPr>
      <w:r>
        <w:t>Puedo explicar cómo obtener contornos a partir de una segmentación.</w:t>
      </w:r>
    </w:p>
    <w:p>
      <w:pPr>
        <w:pStyle w:val="ListBullet"/>
      </w:pPr>
      <w:r>
        <w:t>Puedo definir ROI y por qué mejora el análisis.</w:t>
      </w:r>
    </w:p>
    <w:p>
      <w:pPr>
        <w:pStyle w:val="ListBullet"/>
      </w:pPr>
      <w:r>
        <w:t>Conozco features geométricas (área, perímetro, bounding box) y qué significan.</w:t>
      </w:r>
    </w:p>
    <w:p>
      <w:pPr>
        <w:pStyle w:val="ListBullet"/>
      </w:pPr>
      <w:r>
        <w:t>Entiendo landmarks/pseudolandmarks como representación compacta de forma.</w:t>
      </w:r>
    </w:p>
    <w:p>
      <w:pPr>
        <w:pStyle w:val="ListBullet"/>
      </w:pPr>
      <w:r>
        <w:t>Puedo explicar histogramas de color como vectores de características.</w:t>
      </w:r>
    </w:p>
    <w:p>
      <w:pPr>
        <w:pStyle w:val="Heading2"/>
      </w:pPr>
      <w:r>
        <w:t>Semana 5</w:t>
      </w:r>
    </w:p>
    <w:p>
      <w:pPr>
        <w:pStyle w:val="ListBullet"/>
      </w:pPr>
      <w:r>
        <w:t>Puedo formular el problema de clasificación supervisada para hojas (X,y).</w:t>
      </w:r>
    </w:p>
    <w:p>
      <w:pPr>
        <w:pStyle w:val="ListBullet"/>
      </w:pPr>
      <w:r>
        <w:t>Sé diseñar un split train/val/test sin fuga y con validación ≥100 imágenes.</w:t>
      </w:r>
    </w:p>
    <w:p>
      <w:pPr>
        <w:pStyle w:val="ListBullet"/>
      </w:pPr>
      <w:r>
        <w:t>Puedo distinguir overfitting vs underfitting y proponer mitigaciones.</w:t>
      </w:r>
    </w:p>
    <w:p>
      <w:pPr>
        <w:pStyle w:val="ListBullet"/>
      </w:pPr>
      <w:r>
        <w:t>Entiendo la intuición de k-NN, SVM, Random Forest y CNN.</w:t>
      </w:r>
    </w:p>
    <w:p>
      <w:pPr>
        <w:pStyle w:val="ListBullet"/>
      </w:pPr>
      <w:r>
        <w:t>Puedo interpretar accuracy y una matriz de confusión, y explicar errores.</w:t>
      </w:r>
    </w:p>
    <w:p>
      <w:pPr>
        <w:pStyle w:val="Heading2"/>
      </w:pPr>
      <w:r>
        <w:t>Semana 6</w:t>
      </w:r>
    </w:p>
    <w:p>
      <w:pPr>
        <w:pStyle w:val="ListBullet"/>
      </w:pPr>
      <w:r>
        <w:t>Puedo explicar el pipeline completo de principio a fin y sus dependencias.</w:t>
      </w:r>
    </w:p>
    <w:p>
      <w:pPr>
        <w:pStyle w:val="ListBullet"/>
      </w:pPr>
      <w:r>
        <w:t>Tengo definidas mis augmentations y transformaciones finales con justificación.</w:t>
      </w:r>
    </w:p>
    <w:p>
      <w:pPr>
        <w:pStyle w:val="ListBullet"/>
      </w:pPr>
      <w:r>
        <w:t>Puedo describir cómo entrenaría, validaría y demostraría &gt;90% sin “trampas”.</w:t>
      </w:r>
    </w:p>
    <w:p>
      <w:pPr>
        <w:pStyle w:val="ListBullet"/>
      </w:pPr>
      <w:r>
        <w:t>Tengo preparada una estructura de defensa (explicación + evidencias).</w:t>
      </w:r>
    </w:p>
    <w:p>
      <w:pPr>
        <w:pStyle w:val="ListBullet"/>
      </w:pPr>
      <w:r>
        <w:t>Tengo una lista de fallos comunes y cómo los detectaría durante evaluación.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